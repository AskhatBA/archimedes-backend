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B8892" w14:textId="77777777" w:rsidR="00343D79" w:rsidRPr="0089585F" w:rsidRDefault="00124298">
      <w:pPr>
        <w:spacing w:after="0"/>
        <w:jc w:val="center"/>
        <w:rPr>
          <w:rFonts w:ascii="Times New Roman" w:hAnsi="Times New Roman" w:cs="Times New Roman"/>
          <w:lang w:val="ru-RU"/>
        </w:rPr>
      </w:pPr>
      <w:r w:rsidRPr="0089585F">
        <w:rPr>
          <w:rFonts w:ascii="Times New Roman" w:hAnsi="Times New Roman" w:cs="Times New Roman"/>
          <w:b/>
          <w:sz w:val="29"/>
          <w:lang w:val="ru-RU"/>
        </w:rPr>
        <w:t>ПУБЛИЧНАЯ ОФЕРТА</w:t>
      </w:r>
    </w:p>
    <w:p w14:paraId="00233611" w14:textId="1530F20E" w:rsidR="00343D79" w:rsidRPr="005272FB" w:rsidRDefault="00124298">
      <w:pPr>
        <w:spacing w:after="80"/>
        <w:jc w:val="center"/>
        <w:rPr>
          <w:rFonts w:ascii="Times New Roman" w:hAnsi="Times New Roman" w:cs="Times New Roman"/>
          <w:lang w:val="ru-RU"/>
        </w:rPr>
      </w:pPr>
      <w:r w:rsidRPr="005272FB">
        <w:rPr>
          <w:rFonts w:ascii="Times New Roman" w:hAnsi="Times New Roman" w:cs="Times New Roman"/>
          <w:b/>
          <w:sz w:val="23"/>
          <w:lang w:val="ru-RU"/>
        </w:rPr>
        <w:t>о заключении договора по предоставлению платных медицинских услуг (помощи) через мобильное приложение «</w:t>
      </w:r>
      <w:r w:rsidR="0089585F">
        <w:rPr>
          <w:rFonts w:ascii="Times New Roman" w:hAnsi="Times New Roman" w:cs="Times New Roman"/>
          <w:b/>
          <w:sz w:val="23"/>
        </w:rPr>
        <w:t>Archimedes</w:t>
      </w:r>
      <w:r w:rsidR="0089585F" w:rsidRPr="0089585F">
        <w:rPr>
          <w:rFonts w:ascii="Times New Roman" w:hAnsi="Times New Roman" w:cs="Times New Roman"/>
          <w:b/>
          <w:sz w:val="23"/>
          <w:lang w:val="ru-RU"/>
        </w:rPr>
        <w:t xml:space="preserve"> </w:t>
      </w:r>
      <w:r w:rsidR="0089585F">
        <w:rPr>
          <w:rFonts w:ascii="Times New Roman" w:hAnsi="Times New Roman" w:cs="Times New Roman"/>
          <w:b/>
          <w:sz w:val="23"/>
        </w:rPr>
        <w:t>Medical</w:t>
      </w:r>
      <w:r w:rsidR="0089585F" w:rsidRPr="0089585F">
        <w:rPr>
          <w:rFonts w:ascii="Times New Roman" w:hAnsi="Times New Roman" w:cs="Times New Roman"/>
          <w:b/>
          <w:sz w:val="23"/>
          <w:lang w:val="ru-RU"/>
        </w:rPr>
        <w:t xml:space="preserve"> </w:t>
      </w:r>
      <w:r w:rsidR="0089585F">
        <w:rPr>
          <w:rFonts w:ascii="Times New Roman" w:hAnsi="Times New Roman" w:cs="Times New Roman"/>
          <w:b/>
          <w:sz w:val="23"/>
        </w:rPr>
        <w:t>App</w:t>
      </w:r>
      <w:r w:rsidRPr="005272FB">
        <w:rPr>
          <w:rFonts w:ascii="Times New Roman" w:hAnsi="Times New Roman" w:cs="Times New Roman"/>
          <w:b/>
          <w:sz w:val="23"/>
          <w:lang w:val="ru-RU"/>
        </w:rPr>
        <w:t>»</w:t>
      </w:r>
    </w:p>
    <w:p w14:paraId="61DDD0C3" w14:textId="77777777" w:rsidR="00343D79" w:rsidRPr="005272FB" w:rsidRDefault="00124298">
      <w:pPr>
        <w:spacing w:after="0"/>
        <w:rPr>
          <w:rFonts w:ascii="Times New Roman" w:hAnsi="Times New Roman" w:cs="Times New Roman"/>
          <w:lang w:val="ru-RU"/>
        </w:rPr>
      </w:pPr>
      <w:r w:rsidRPr="005272FB">
        <w:rPr>
          <w:rFonts w:ascii="Times New Roman" w:hAnsi="Times New Roman" w:cs="Times New Roman"/>
          <w:b/>
          <w:sz w:val="21"/>
          <w:lang w:val="ru-RU"/>
        </w:rPr>
        <w:t>Республика Казахстан</w:t>
      </w:r>
    </w:p>
    <w:p w14:paraId="159EB797" w14:textId="17DD1696" w:rsidR="00343D79" w:rsidRPr="005272FB" w:rsidRDefault="00124298">
      <w:pPr>
        <w:spacing w:after="60"/>
        <w:rPr>
          <w:rFonts w:ascii="Times New Roman" w:hAnsi="Times New Roman" w:cs="Times New Roman"/>
          <w:lang w:val="ru-RU"/>
        </w:rPr>
      </w:pPr>
      <w:r w:rsidRPr="005272FB">
        <w:rPr>
          <w:rFonts w:ascii="Times New Roman" w:hAnsi="Times New Roman" w:cs="Times New Roman"/>
          <w:b/>
          <w:sz w:val="21"/>
          <w:lang w:val="ru-RU"/>
        </w:rPr>
        <w:t>Редакция от: «</w:t>
      </w:r>
      <w:r w:rsidR="0089585F" w:rsidRPr="0089585F">
        <w:rPr>
          <w:rFonts w:ascii="Times New Roman" w:hAnsi="Times New Roman" w:cs="Times New Roman"/>
          <w:b/>
          <w:sz w:val="21"/>
          <w:lang w:val="ru-RU"/>
        </w:rPr>
        <w:t>24</w:t>
      </w:r>
      <w:r w:rsidRPr="005272FB">
        <w:rPr>
          <w:rFonts w:ascii="Times New Roman" w:hAnsi="Times New Roman" w:cs="Times New Roman"/>
          <w:b/>
          <w:sz w:val="21"/>
          <w:lang w:val="ru-RU"/>
        </w:rPr>
        <w:t xml:space="preserve">» </w:t>
      </w:r>
      <w:r w:rsidR="0089585F">
        <w:rPr>
          <w:rFonts w:ascii="Times New Roman" w:hAnsi="Times New Roman" w:cs="Times New Roman"/>
          <w:b/>
          <w:sz w:val="21"/>
          <w:lang w:val="ru-RU"/>
        </w:rPr>
        <w:t>августа</w:t>
      </w:r>
      <w:r w:rsidRPr="005272FB">
        <w:rPr>
          <w:rFonts w:ascii="Times New Roman" w:hAnsi="Times New Roman" w:cs="Times New Roman"/>
          <w:b/>
          <w:sz w:val="21"/>
          <w:lang w:val="ru-RU"/>
        </w:rPr>
        <w:t xml:space="preserve"> 2026 г.</w:t>
      </w:r>
    </w:p>
    <w:p w14:paraId="04F5C931" w14:textId="77777777" w:rsidR="00343D79" w:rsidRPr="005272FB" w:rsidRDefault="00343D79">
      <w:pPr>
        <w:spacing w:after="0"/>
        <w:rPr>
          <w:rFonts w:ascii="Times New Roman" w:hAnsi="Times New Roman" w:cs="Times New Roman"/>
          <w:lang w:val="ru-RU"/>
        </w:rPr>
      </w:pPr>
    </w:p>
    <w:p w14:paraId="64340C27" w14:textId="50CE69C4" w:rsidR="00343D79" w:rsidRPr="005272FB" w:rsidRDefault="00124298">
      <w:pPr>
        <w:ind w:firstLine="369"/>
        <w:jc w:val="both"/>
        <w:rPr>
          <w:rFonts w:ascii="Times New Roman" w:hAnsi="Times New Roman" w:cs="Times New Roman"/>
          <w:lang w:val="ru-RU"/>
        </w:rPr>
      </w:pPr>
      <w:r w:rsidRPr="005272FB">
        <w:rPr>
          <w:rFonts w:ascii="Times New Roman" w:hAnsi="Times New Roman" w:cs="Times New Roman"/>
          <w:lang w:val="ru-RU"/>
        </w:rPr>
        <w:t xml:space="preserve">Настоящая Оферта является публичным предложением </w:t>
      </w:r>
      <w:r w:rsidR="0089585F">
        <w:rPr>
          <w:rFonts w:ascii="Times New Roman" w:hAnsi="Times New Roman" w:cs="Times New Roman"/>
          <w:lang w:val="ru-RU"/>
        </w:rPr>
        <w:t>ТОО «</w:t>
      </w:r>
      <w:r w:rsidR="0089585F">
        <w:rPr>
          <w:rFonts w:ascii="Times New Roman" w:hAnsi="Times New Roman" w:cs="Times New Roman"/>
        </w:rPr>
        <w:t>Archimedes</w:t>
      </w:r>
      <w:r w:rsidR="0089585F" w:rsidRPr="0089585F">
        <w:rPr>
          <w:rFonts w:ascii="Times New Roman" w:hAnsi="Times New Roman" w:cs="Times New Roman"/>
          <w:lang w:val="ru-RU"/>
        </w:rPr>
        <w:t xml:space="preserve"> </w:t>
      </w:r>
      <w:r w:rsidR="0089585F">
        <w:rPr>
          <w:rFonts w:ascii="Times New Roman" w:hAnsi="Times New Roman" w:cs="Times New Roman"/>
        </w:rPr>
        <w:t>Medical</w:t>
      </w:r>
      <w:r w:rsidR="0089585F" w:rsidRPr="0089585F">
        <w:rPr>
          <w:rFonts w:ascii="Times New Roman" w:hAnsi="Times New Roman" w:cs="Times New Roman"/>
          <w:lang w:val="ru-RU"/>
        </w:rPr>
        <w:t xml:space="preserve"> </w:t>
      </w:r>
      <w:r w:rsidR="0089585F">
        <w:rPr>
          <w:rFonts w:ascii="Times New Roman" w:hAnsi="Times New Roman" w:cs="Times New Roman"/>
        </w:rPr>
        <w:t>Group</w:t>
      </w:r>
      <w:r w:rsidR="0089585F">
        <w:rPr>
          <w:rFonts w:ascii="Times New Roman" w:hAnsi="Times New Roman" w:cs="Times New Roman"/>
          <w:lang w:val="ru-RU"/>
        </w:rPr>
        <w:t>»</w:t>
      </w:r>
      <w:r w:rsidRPr="005272FB">
        <w:rPr>
          <w:rFonts w:ascii="Times New Roman" w:hAnsi="Times New Roman" w:cs="Times New Roman"/>
          <w:lang w:val="ru-RU"/>
        </w:rPr>
        <w:t xml:space="preserve">, БИН </w:t>
      </w:r>
      <w:r w:rsidR="0089585F" w:rsidRPr="0089585F">
        <w:rPr>
          <w:rFonts w:ascii="Times New Roman" w:hAnsi="Times New Roman" w:cs="Times New Roman"/>
          <w:lang w:val="ru-RU"/>
        </w:rPr>
        <w:t>140940002809</w:t>
      </w:r>
      <w:r w:rsidRPr="005272FB">
        <w:rPr>
          <w:rFonts w:ascii="Times New Roman" w:hAnsi="Times New Roman" w:cs="Times New Roman"/>
          <w:lang w:val="ru-RU"/>
        </w:rPr>
        <w:t xml:space="preserve">, адрес: </w:t>
      </w:r>
      <w:r w:rsidR="0089585F">
        <w:rPr>
          <w:rFonts w:ascii="Times New Roman" w:hAnsi="Times New Roman" w:cs="Times New Roman"/>
          <w:lang w:val="kk-KZ"/>
        </w:rPr>
        <w:t>Республика Казахстан</w:t>
      </w:r>
      <w:r w:rsidR="0089585F">
        <w:rPr>
          <w:rFonts w:ascii="Times New Roman" w:hAnsi="Times New Roman" w:cs="Times New Roman"/>
          <w:lang w:val="ru-RU"/>
        </w:rPr>
        <w:t xml:space="preserve">, г. Алматы, пр. </w:t>
      </w:r>
      <w:proofErr w:type="spellStart"/>
      <w:r w:rsidR="0089585F">
        <w:rPr>
          <w:rFonts w:ascii="Times New Roman" w:hAnsi="Times New Roman" w:cs="Times New Roman"/>
          <w:lang w:val="ru-RU"/>
        </w:rPr>
        <w:t>Абылай</w:t>
      </w:r>
      <w:proofErr w:type="spellEnd"/>
      <w:r w:rsidR="0089585F">
        <w:rPr>
          <w:rFonts w:ascii="Times New Roman" w:hAnsi="Times New Roman" w:cs="Times New Roman"/>
          <w:lang w:val="ru-RU"/>
        </w:rPr>
        <w:t xml:space="preserve"> Хана, 77</w:t>
      </w:r>
      <w:r w:rsidRPr="005272FB">
        <w:rPr>
          <w:rFonts w:ascii="Times New Roman" w:hAnsi="Times New Roman" w:cs="Times New Roman"/>
          <w:lang w:val="ru-RU"/>
        </w:rPr>
        <w:t xml:space="preserve">, лицензия на медицинскую деятельность № </w:t>
      </w:r>
      <w:r w:rsidR="0089585F" w:rsidRPr="0089585F">
        <w:rPr>
          <w:rFonts w:ascii="Times New Roman" w:hAnsi="Times New Roman" w:cs="Times New Roman"/>
          <w:lang w:val="ru-RU"/>
        </w:rPr>
        <w:t>24015175</w:t>
      </w:r>
      <w:r w:rsidRPr="005272FB">
        <w:rPr>
          <w:rFonts w:ascii="Times New Roman" w:hAnsi="Times New Roman" w:cs="Times New Roman"/>
          <w:lang w:val="ru-RU"/>
        </w:rPr>
        <w:t xml:space="preserve"> от </w:t>
      </w:r>
      <w:r w:rsidR="0089585F" w:rsidRPr="0089585F">
        <w:rPr>
          <w:rFonts w:ascii="Times New Roman" w:hAnsi="Times New Roman" w:cs="Times New Roman"/>
          <w:lang w:val="ru-RU"/>
        </w:rPr>
        <w:t xml:space="preserve">04.04.2024 </w:t>
      </w:r>
      <w:r w:rsidR="0089585F">
        <w:rPr>
          <w:rFonts w:ascii="Times New Roman" w:hAnsi="Times New Roman" w:cs="Times New Roman"/>
          <w:lang w:val="kk-KZ"/>
        </w:rPr>
        <w:t>г</w:t>
      </w:r>
      <w:r w:rsidR="0089585F">
        <w:rPr>
          <w:rFonts w:ascii="Times New Roman" w:hAnsi="Times New Roman" w:cs="Times New Roman"/>
          <w:lang w:val="ru-RU"/>
        </w:rPr>
        <w:t>ода</w:t>
      </w:r>
      <w:r w:rsidRPr="005272FB">
        <w:rPr>
          <w:rFonts w:ascii="Times New Roman" w:hAnsi="Times New Roman" w:cs="Times New Roman"/>
          <w:lang w:val="ru-RU"/>
        </w:rPr>
        <w:t xml:space="preserve">, выдана </w:t>
      </w:r>
      <w:r w:rsidR="0089585F" w:rsidRPr="0089585F">
        <w:rPr>
          <w:rFonts w:ascii="Times New Roman" w:hAnsi="Times New Roman" w:cs="Times New Roman"/>
          <w:lang w:val="ru-RU"/>
        </w:rPr>
        <w:t>Республиканск</w:t>
      </w:r>
      <w:r w:rsidR="0089585F">
        <w:rPr>
          <w:rFonts w:ascii="Times New Roman" w:hAnsi="Times New Roman" w:cs="Times New Roman"/>
          <w:lang w:val="ru-RU"/>
        </w:rPr>
        <w:t>им</w:t>
      </w:r>
      <w:r w:rsidR="0089585F" w:rsidRPr="0089585F">
        <w:rPr>
          <w:rFonts w:ascii="Times New Roman" w:hAnsi="Times New Roman" w:cs="Times New Roman"/>
          <w:lang w:val="ru-RU"/>
        </w:rPr>
        <w:t xml:space="preserve"> государственн</w:t>
      </w:r>
      <w:r w:rsidR="0089585F">
        <w:rPr>
          <w:rFonts w:ascii="Times New Roman" w:hAnsi="Times New Roman" w:cs="Times New Roman"/>
          <w:lang w:val="ru-RU"/>
        </w:rPr>
        <w:t>ым</w:t>
      </w:r>
      <w:r w:rsidR="0089585F" w:rsidRPr="0089585F">
        <w:rPr>
          <w:rFonts w:ascii="Times New Roman" w:hAnsi="Times New Roman" w:cs="Times New Roman"/>
          <w:lang w:val="ru-RU"/>
        </w:rPr>
        <w:t xml:space="preserve"> учреждение</w:t>
      </w:r>
      <w:r w:rsidR="0089585F">
        <w:rPr>
          <w:rFonts w:ascii="Times New Roman" w:hAnsi="Times New Roman" w:cs="Times New Roman"/>
          <w:lang w:val="ru-RU"/>
        </w:rPr>
        <w:t>м</w:t>
      </w:r>
      <w:r w:rsidR="0089585F" w:rsidRPr="0089585F">
        <w:rPr>
          <w:rFonts w:ascii="Times New Roman" w:hAnsi="Times New Roman" w:cs="Times New Roman"/>
          <w:lang w:val="ru-RU"/>
        </w:rPr>
        <w:t xml:space="preserve"> "Департамент Комитета медицинского и фармацевтического контроля Министерства здравоохранения Республики Казахстан по городу Алматы"</w:t>
      </w:r>
      <w:r w:rsidRPr="005272FB">
        <w:rPr>
          <w:rFonts w:ascii="Times New Roman" w:hAnsi="Times New Roman" w:cs="Times New Roman"/>
          <w:lang w:val="ru-RU"/>
        </w:rPr>
        <w:t xml:space="preserve"> (далее — Исполнитель), заключить с физическим лицом (далее — Заказчик) договор по предоставлению платных медицинских услуг (помощи) Пациенту. Заказчик и Пациент могут быть одним лицом.</w:t>
      </w:r>
    </w:p>
    <w:p w14:paraId="3BC32C94" w14:textId="77777777" w:rsidR="00343D79" w:rsidRPr="005272FB" w:rsidRDefault="00124298">
      <w:pPr>
        <w:ind w:firstLine="369"/>
        <w:jc w:val="both"/>
        <w:rPr>
          <w:rFonts w:ascii="Times New Roman" w:hAnsi="Times New Roman" w:cs="Times New Roman"/>
          <w:lang w:val="ru-RU"/>
        </w:rPr>
      </w:pPr>
      <w:r w:rsidRPr="005272FB">
        <w:rPr>
          <w:rFonts w:ascii="Times New Roman" w:hAnsi="Times New Roman" w:cs="Times New Roman"/>
          <w:lang w:val="ru-RU"/>
        </w:rPr>
        <w:t>Оферта, сформированный в приложении Заказ, карточка выбранной услуги или программы, действовавшие при оплате цены и условия возврата, а также отдельные согласия образуют единый договор. Индивидуальные условия Заказа имеют приоритет в части конкретной услуги; обязательные нормы законодательства Республики Казахстан применяются во всех случаях.</w:t>
      </w:r>
    </w:p>
    <w:p w14:paraId="4991FFA2" w14:textId="77777777" w:rsidR="00343D79" w:rsidRPr="005272FB" w:rsidRDefault="00124298">
      <w:pPr>
        <w:keepNext/>
        <w:spacing w:before="100"/>
        <w:rPr>
          <w:rFonts w:ascii="Times New Roman" w:hAnsi="Times New Roman" w:cs="Times New Roman"/>
          <w:lang w:val="ru-RU"/>
        </w:rPr>
      </w:pPr>
      <w:r w:rsidRPr="005272FB">
        <w:rPr>
          <w:rFonts w:ascii="Times New Roman" w:hAnsi="Times New Roman" w:cs="Times New Roman"/>
          <w:b/>
          <w:sz w:val="22"/>
          <w:lang w:val="ru-RU"/>
        </w:rPr>
        <w:t>1. ЗАКЛЮЧЕНИЕ ДОГОВОРА И ПРЕДМЕТ</w:t>
      </w:r>
    </w:p>
    <w:p w14:paraId="0108C9D7"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1.1. Исполнитель оказывает Пациенту выбранные в приложении платные медицинские услуги в пределах лицензии, а Заказчик принимает и оплачивает их. Услуга — отдельная медицинская услуга; Программа — комплекс услуг с установленными составом, лимитами и сроком; Заказ — электронный документ с индивидуальными условиями покупки.</w:t>
      </w:r>
    </w:p>
    <w:p w14:paraId="4933E45E"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1.2. До оплаты Заказчику предоставляются сведения об Исполнителе и лицензии, составе и цене услуги, Пациенте, месте, дате и времени либо порядке записи, враче или категории специалиста, подготовке, существенных ограничениях, противопоказаниях, правилах отмены и возврата; для Программы — также о сроке, лимитах и расчетной цене каждой включенной услуги. По доступной ссылке размещаются иные обязательные сведения, включая график работы, данные медицинских работников, ГОБМП, ОСМС, льготы и контакты уполномоченных органов.</w:t>
      </w:r>
    </w:p>
    <w:p w14:paraId="66CCCAE1"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 xml:space="preserve">1.3. </w:t>
      </w:r>
      <w:r w:rsidR="005272FB" w:rsidRPr="005272FB">
        <w:rPr>
          <w:rFonts w:ascii="Times New Roman" w:hAnsi="Times New Roman" w:cs="Times New Roman"/>
          <w:lang w:val="ru-RU"/>
        </w:rPr>
        <w:t>Акцептом Оферты и заключением договора в отношении выбранного Заказа является совершение Пациентом действий по оформлению и оплате Заказа в Мобильном приложении. С момента успешной оплаты Заказ считается оформленным, а условия Оферты — принятыми Пациентом в полном объеме.</w:t>
      </w:r>
    </w:p>
    <w:p w14:paraId="59901226"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1.4. Система сохраняет идентификатор учетной записи, содержание Заказа, редакции документов, дату и время акцепта, отметки согласий, платежный идентификатор и направленные подтверждения. Заказчик подтверждает совершеннолетие и дееспособность либо полномочия законного представителя Пациента, а также достоверность предоставленных сведений и законность передачи данных другого Пациента.</w:t>
      </w:r>
    </w:p>
    <w:p w14:paraId="071511AD" w14:textId="77777777" w:rsidR="00343D79" w:rsidRPr="005272FB" w:rsidRDefault="00124298">
      <w:pPr>
        <w:keepNext/>
        <w:spacing w:before="100"/>
        <w:rPr>
          <w:rFonts w:ascii="Times New Roman" w:hAnsi="Times New Roman" w:cs="Times New Roman"/>
          <w:lang w:val="ru-RU"/>
        </w:rPr>
      </w:pPr>
      <w:r w:rsidRPr="005272FB">
        <w:rPr>
          <w:rFonts w:ascii="Times New Roman" w:hAnsi="Times New Roman" w:cs="Times New Roman"/>
          <w:b/>
          <w:sz w:val="22"/>
          <w:lang w:val="ru-RU"/>
        </w:rPr>
        <w:t>2. ПОРЯДОК ОКАЗАНИЯ УСЛУГ</w:t>
      </w:r>
    </w:p>
    <w:p w14:paraId="4E53D378"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2.1. Услуги оказываются квалифицированными медицинскими работниками в соответствии с законодательством, стандартами и клиническими протоколами. До медицинского вмешательства Пациент или его законный представитель отдельно оформляет информированное согласие; акцепт Оферты и согласие на обработку данных его не заменяют. Результаты и иные медицинские документы предоставляются в установленном порядке.</w:t>
      </w:r>
    </w:p>
    <w:p w14:paraId="00E47039"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2.2. Дополнительные обследования, процедуры, лекарственные средства и консультации, не включенные в Заказ, оказываются только после разъяснения необходимости, отдельного согласия Пациента и согласования цены. Для отдельных компонентов могут привлекаться лицензированные лаборатории и медицинские организации; Исполнитель отвечает за собственные обязательства, надлежащий выбор привлеченных лиц и конфиденциальность.</w:t>
      </w:r>
    </w:p>
    <w:p w14:paraId="56B1F513"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2.3. Пациент обязан пройти идентификацию, а представитель — подтвердить полномочия; прибыть не позднее чем за 15 минут; сообщить существенные сведения о здоровье, аллергиях, беременности, лекарствах и противопоказаниях; соблюдать подготовку, назначения и правила медицинской организации. Если из-за опоздания услугу нельзя оказать полно и безопасно, оно рассматривается как поздняя отмена по пункту 4.3.</w:t>
      </w:r>
    </w:p>
    <w:p w14:paraId="0413C6DA"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2.4. Окончательный объем вмешательств определяет медицинский работник по показаниям и противопоказаниям. Исполнитель не гарантирует конкретный клинический результат, зависящий от индивидуальных особенностей организма, но обязан обеспечить надлежащие объем, качество и безопасность услуги.</w:t>
      </w:r>
    </w:p>
    <w:p w14:paraId="05C05C2F" w14:textId="77777777" w:rsidR="00343D79" w:rsidRPr="005272FB" w:rsidRDefault="00124298">
      <w:pPr>
        <w:keepNext/>
        <w:spacing w:before="100"/>
        <w:rPr>
          <w:rFonts w:ascii="Times New Roman" w:hAnsi="Times New Roman" w:cs="Times New Roman"/>
          <w:lang w:val="ru-RU"/>
        </w:rPr>
      </w:pPr>
      <w:r w:rsidRPr="005272FB">
        <w:rPr>
          <w:rFonts w:ascii="Times New Roman" w:hAnsi="Times New Roman" w:cs="Times New Roman"/>
          <w:b/>
          <w:sz w:val="22"/>
          <w:lang w:val="ru-RU"/>
        </w:rPr>
        <w:t>3. ЦЕНА, ОПЛАТА И БРОНИРОВАНИЕ</w:t>
      </w:r>
    </w:p>
    <w:p w14:paraId="3F9D3963"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3.1. Цена указывается в тенге до оплаты, включает применимые налоги и не изменяется после акцепта. Оплата производится на условиях 100% предоплаты через платежный сервис, если Заказом прямо не установлен иной порядок. Заказчику выдается электронное подтверждение и фискальный чек в предусмотренных законом случаях. За одну и ту же услугу не допускается одновременное взимание платы с Заказчика и из средств ГОБМП или ОСМС.</w:t>
      </w:r>
    </w:p>
    <w:p w14:paraId="0DAF5B4B"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3.2. Если после оплаты Исполнитель не может подтвердить выбранное время, он предлагает равнозначные время или специалиста; при отказе Заказчика возвращает всю сумму. Ошибочное двойное списание, платеж без сформированного Заказа и иная излишне полученная сумма подлежат возврату после проверки операции.</w:t>
      </w:r>
    </w:p>
    <w:p w14:paraId="1B4DF4EF"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3.3. Реквизиты банковской карты обрабатывает платежный сервис; Исполнитель не хранит полный номер карты и защитный код, если иное прямо не раскрыто в документах приложения. Автоматические или периодические списания допускаются только по отдельному подтверждаемому согласию с доступным способом отключения.</w:t>
      </w:r>
    </w:p>
    <w:p w14:paraId="18BA4081" w14:textId="77777777" w:rsidR="005272FB" w:rsidRPr="005272FB" w:rsidRDefault="005272FB">
      <w:pPr>
        <w:jc w:val="both"/>
        <w:rPr>
          <w:rFonts w:ascii="Times New Roman" w:hAnsi="Times New Roman" w:cs="Times New Roman"/>
          <w:lang w:val="ru-RU"/>
        </w:rPr>
      </w:pPr>
      <w:r w:rsidRPr="005272FB">
        <w:rPr>
          <w:rFonts w:ascii="Times New Roman" w:hAnsi="Times New Roman" w:cs="Times New Roman"/>
          <w:lang w:val="ru-RU"/>
        </w:rPr>
        <w:t xml:space="preserve">3.4. Исполнитель вправе отказать в оказании услуги либо прекратить ее оказание без признания такого отказа нарушением со стороны Исполнителя, если Пациент находится в состоянии алкогольного, наркотического или иного </w:t>
      </w:r>
      <w:r w:rsidRPr="005272FB">
        <w:rPr>
          <w:rFonts w:ascii="Times New Roman" w:hAnsi="Times New Roman" w:cs="Times New Roman"/>
          <w:lang w:val="ru-RU"/>
        </w:rPr>
        <w:lastRenderedPageBreak/>
        <w:t>опьянения, ведет себя агрессивно, нарушает общественный порядок, правила Клиники, создает угрозу жизни или здоровью работников либо иных лиц, препятствует оказанию медицинской услуги, отказывается выполнять обоснованные требования медицинского работника либо имеются медицинские противопоказания к оказанию соответствующей услуги.</w:t>
      </w:r>
    </w:p>
    <w:p w14:paraId="3C4959DF" w14:textId="77777777" w:rsidR="00343D79" w:rsidRPr="005272FB" w:rsidRDefault="00124298">
      <w:pPr>
        <w:keepNext/>
        <w:spacing w:before="100"/>
        <w:rPr>
          <w:rFonts w:ascii="Times New Roman" w:hAnsi="Times New Roman" w:cs="Times New Roman"/>
          <w:lang w:val="ru-RU"/>
        </w:rPr>
      </w:pPr>
      <w:r w:rsidRPr="005272FB">
        <w:rPr>
          <w:rFonts w:ascii="Times New Roman" w:hAnsi="Times New Roman" w:cs="Times New Roman"/>
          <w:b/>
          <w:sz w:val="22"/>
          <w:lang w:val="ru-RU"/>
        </w:rPr>
        <w:t>4. ПРОГРАММЫ, ОТМЕНА И ВОЗВРАТ</w:t>
      </w:r>
    </w:p>
    <w:p w14:paraId="6509A503" w14:textId="77777777" w:rsidR="00343D79" w:rsidRPr="00C07EA2" w:rsidRDefault="00124298">
      <w:pPr>
        <w:jc w:val="both"/>
        <w:rPr>
          <w:rFonts w:ascii="Times New Roman" w:hAnsi="Times New Roman" w:cs="Times New Roman"/>
          <w:lang w:val="ru-RU"/>
        </w:rPr>
      </w:pPr>
      <w:r w:rsidRPr="005272FB">
        <w:rPr>
          <w:rFonts w:ascii="Times New Roman" w:hAnsi="Times New Roman" w:cs="Times New Roman"/>
          <w:lang w:val="ru-RU"/>
        </w:rPr>
        <w:t xml:space="preserve">4.1. </w:t>
      </w:r>
      <w:r w:rsidR="00C07EA2" w:rsidRPr="00C07EA2">
        <w:rPr>
          <w:rFonts w:ascii="Times New Roman" w:hAnsi="Times New Roman" w:cs="Times New Roman"/>
          <w:lang w:val="ru-RU"/>
        </w:rPr>
        <w:t>Состав, объем, срок действия и иные условия Годовой программы определяются ее описанием в Мобильном приложении на момент приобретения. Годовая программа является персональной и не может быть передана другому лицу.</w:t>
      </w:r>
      <w:r w:rsidR="00C07EA2">
        <w:rPr>
          <w:rFonts w:ascii="Times New Roman" w:hAnsi="Times New Roman" w:cs="Times New Roman"/>
          <w:lang w:val="ru-RU"/>
        </w:rPr>
        <w:t xml:space="preserve"> </w:t>
      </w:r>
      <w:r w:rsidR="00C07EA2" w:rsidRPr="00C07EA2">
        <w:rPr>
          <w:rFonts w:ascii="Times New Roman" w:hAnsi="Times New Roman" w:cs="Times New Roman"/>
          <w:lang w:val="ru-RU"/>
        </w:rPr>
        <w:t>При отказе Пациента от Годовой программы возврат осуществляется за вычетом стоимости фактически оказанных услуг и фактически понесенных Исполнителем расходов.</w:t>
      </w:r>
      <w:r w:rsidR="00C07EA2">
        <w:rPr>
          <w:rFonts w:ascii="Times New Roman" w:hAnsi="Times New Roman" w:cs="Times New Roman"/>
          <w:lang w:val="ru-RU"/>
        </w:rPr>
        <w:t xml:space="preserve"> </w:t>
      </w:r>
    </w:p>
    <w:p w14:paraId="3E0C5E99"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4.2. Заказчик вправе полностью или частично отказаться от договора в любое время, оплатив стоимость фактически оказанных услуг и необходимые, фактически понесенные и документально подтвержденные расходы Исполнителя, непосредственно связанные с соответствующим Заказом.</w:t>
      </w:r>
    </w:p>
    <w:p w14:paraId="7B95ECBE"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 xml:space="preserve">4.3. При отмене записи более чем за 12 часов до приема возвращается 100% стоимости </w:t>
      </w:r>
      <w:proofErr w:type="spellStart"/>
      <w:r w:rsidRPr="005272FB">
        <w:rPr>
          <w:rFonts w:ascii="Times New Roman" w:hAnsi="Times New Roman" w:cs="Times New Roman"/>
          <w:lang w:val="ru-RU"/>
        </w:rPr>
        <w:t>непредоставленной</w:t>
      </w:r>
      <w:proofErr w:type="spellEnd"/>
      <w:r w:rsidRPr="005272FB">
        <w:rPr>
          <w:rFonts w:ascii="Times New Roman" w:hAnsi="Times New Roman" w:cs="Times New Roman"/>
          <w:lang w:val="ru-RU"/>
        </w:rPr>
        <w:t xml:space="preserve"> услуги. </w:t>
      </w:r>
      <w:r w:rsidR="0004359F" w:rsidRPr="005272FB">
        <w:rPr>
          <w:rFonts w:ascii="Times New Roman" w:hAnsi="Times New Roman" w:cs="Times New Roman"/>
          <w:lang w:val="ru-RU"/>
        </w:rPr>
        <w:t xml:space="preserve">При отмене Пациентом подтвержденной записи менее чем за 12 (двенадцать) часов до назначенного времени приема либо при неявке Пациента Исполнитель вправе удержать 30% стоимости соответствующей услуги в счет компенсации расходов и потерь, связанных с резервированием времени медицинского работника, организацией приема и невозможностью использования зарезервированного времени для оказания услуг иным пациентам, если иное не предусмотрено законодательством Республики Казахстан. Оставшиеся 70% стоимости подлежат возврату Пациенту. </w:t>
      </w:r>
    </w:p>
    <w:p w14:paraId="41A83B12"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4.</w:t>
      </w:r>
      <w:r w:rsidR="0004359F" w:rsidRPr="005272FB">
        <w:rPr>
          <w:rFonts w:ascii="Times New Roman" w:hAnsi="Times New Roman" w:cs="Times New Roman"/>
          <w:lang w:val="ru-RU"/>
        </w:rPr>
        <w:t>4</w:t>
      </w:r>
      <w:r w:rsidRPr="005272FB">
        <w:rPr>
          <w:rFonts w:ascii="Times New Roman" w:hAnsi="Times New Roman" w:cs="Times New Roman"/>
          <w:lang w:val="ru-RU"/>
        </w:rPr>
        <w:t xml:space="preserve">. При отмене по инициативе Исполнителя Заказчик выбирает перенос, равнозначную замену или полный возврат за </w:t>
      </w:r>
      <w:proofErr w:type="spellStart"/>
      <w:r w:rsidRPr="005272FB">
        <w:rPr>
          <w:rFonts w:ascii="Times New Roman" w:hAnsi="Times New Roman" w:cs="Times New Roman"/>
          <w:lang w:val="ru-RU"/>
        </w:rPr>
        <w:t>непредоставленную</w:t>
      </w:r>
      <w:proofErr w:type="spellEnd"/>
      <w:r w:rsidRPr="005272FB">
        <w:rPr>
          <w:rFonts w:ascii="Times New Roman" w:hAnsi="Times New Roman" w:cs="Times New Roman"/>
          <w:lang w:val="ru-RU"/>
        </w:rPr>
        <w:t xml:space="preserve"> услугу. </w:t>
      </w:r>
    </w:p>
    <w:p w14:paraId="6DEEF9BA"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4.</w:t>
      </w:r>
      <w:r w:rsidR="0004359F" w:rsidRPr="005272FB">
        <w:rPr>
          <w:rFonts w:ascii="Times New Roman" w:hAnsi="Times New Roman" w:cs="Times New Roman"/>
          <w:lang w:val="ru-RU"/>
        </w:rPr>
        <w:t>5</w:t>
      </w:r>
      <w:r w:rsidRPr="005272FB">
        <w:rPr>
          <w:rFonts w:ascii="Times New Roman" w:hAnsi="Times New Roman" w:cs="Times New Roman"/>
          <w:lang w:val="ru-RU"/>
        </w:rPr>
        <w:t>. Стоимость полностью и надлежащим образом оказанной услуги не возвращается только из-за несоответствия результата субъективным ожиданиям Пациента; это не применяется при недостатках, неполной информации, нарушении стандартов или причинении вреда.</w:t>
      </w:r>
    </w:p>
    <w:p w14:paraId="03EF4CC2" w14:textId="77777777" w:rsidR="00343D79" w:rsidRPr="005272FB" w:rsidRDefault="00124298">
      <w:pPr>
        <w:keepNext/>
        <w:spacing w:before="100"/>
        <w:rPr>
          <w:rFonts w:ascii="Times New Roman" w:hAnsi="Times New Roman" w:cs="Times New Roman"/>
          <w:lang w:val="ru-RU"/>
        </w:rPr>
      </w:pPr>
      <w:r w:rsidRPr="005272FB">
        <w:rPr>
          <w:rFonts w:ascii="Times New Roman" w:hAnsi="Times New Roman" w:cs="Times New Roman"/>
          <w:b/>
          <w:sz w:val="22"/>
          <w:lang w:val="ru-RU"/>
        </w:rPr>
        <w:t>5. ПЕРСОНАЛЬНЫЕ ДАННЫЕ И ПРИЛОЖЕНИЕ</w:t>
      </w:r>
    </w:p>
    <w:p w14:paraId="0E606F71" w14:textId="77777777" w:rsidR="0004359F" w:rsidRPr="005272FB" w:rsidRDefault="0004359F" w:rsidP="0004359F">
      <w:pPr>
        <w:keepNext/>
        <w:spacing w:before="100"/>
        <w:jc w:val="both"/>
        <w:rPr>
          <w:rFonts w:ascii="Times New Roman" w:hAnsi="Times New Roman" w:cs="Times New Roman"/>
          <w:lang w:val="ru-RU"/>
        </w:rPr>
      </w:pPr>
      <w:r w:rsidRPr="005272FB">
        <w:rPr>
          <w:rFonts w:ascii="Times New Roman" w:hAnsi="Times New Roman" w:cs="Times New Roman"/>
          <w:bCs/>
          <w:lang w:val="ru-RU"/>
        </w:rPr>
        <w:t>5.1.</w:t>
      </w:r>
      <w:r w:rsidRPr="005272FB">
        <w:rPr>
          <w:rFonts w:ascii="Times New Roman" w:hAnsi="Times New Roman" w:cs="Times New Roman"/>
          <w:lang w:val="ru-RU"/>
        </w:rPr>
        <w:t xml:space="preserve"> Акцептуя настоящую Оферту и предоставляя необходимые согласия в Мобильном приложении, Пациент подтверждает согласие на сбор и обработку его персональных данных, включая сведения, относящиеся к медицинской информации, в объеме и для целей, необходимых для регистрации, идентификации, оформления и исполнения Заказов, оказания медицинских услуг, проведения расчетов, ведения медицинской документации, направления уведомлений и исполнения требований законодательства Республики Казахстан.</w:t>
      </w:r>
    </w:p>
    <w:p w14:paraId="24A00809" w14:textId="77777777" w:rsidR="0004359F" w:rsidRPr="005272FB" w:rsidRDefault="0004359F" w:rsidP="0004359F">
      <w:pPr>
        <w:keepNext/>
        <w:spacing w:before="100"/>
        <w:jc w:val="both"/>
        <w:rPr>
          <w:rFonts w:ascii="Times New Roman" w:hAnsi="Times New Roman" w:cs="Times New Roman"/>
          <w:lang w:val="ru-RU"/>
        </w:rPr>
      </w:pPr>
      <w:r w:rsidRPr="005272FB">
        <w:rPr>
          <w:rFonts w:ascii="Times New Roman" w:hAnsi="Times New Roman" w:cs="Times New Roman"/>
          <w:bCs/>
          <w:lang w:val="ru-RU"/>
        </w:rPr>
        <w:t>5.2.</w:t>
      </w:r>
      <w:r w:rsidRPr="005272FB">
        <w:rPr>
          <w:rFonts w:ascii="Times New Roman" w:hAnsi="Times New Roman" w:cs="Times New Roman"/>
          <w:lang w:val="ru-RU"/>
        </w:rPr>
        <w:t xml:space="preserve"> Исполнитель вправе обрабатывать персональные данные самостоятельно и/или с привлечением третьих лиц, участвующих в обеспечении работы Мобильного приложения, проведении платежей, оказании медицинских, лабораторных, диагностических, информационных и иных связанных с исполнением Заказа услуг, при соблюдении требований законодательства Республики Казахстан. Сведения, составляющие медицинскую тайну, предоставляются третьим лицам с согласия Пациента либо в иных случаях, предусмотренных законодательством Республики Казахстан.</w:t>
      </w:r>
    </w:p>
    <w:p w14:paraId="2A610DC6" w14:textId="77777777" w:rsidR="0004359F" w:rsidRPr="005272FB" w:rsidRDefault="0004359F" w:rsidP="0004359F">
      <w:pPr>
        <w:keepNext/>
        <w:spacing w:before="100"/>
        <w:jc w:val="both"/>
        <w:rPr>
          <w:rFonts w:ascii="Times New Roman" w:hAnsi="Times New Roman" w:cs="Times New Roman"/>
          <w:lang w:val="ru-RU"/>
        </w:rPr>
      </w:pPr>
      <w:r w:rsidRPr="005272FB">
        <w:rPr>
          <w:rFonts w:ascii="Times New Roman" w:hAnsi="Times New Roman" w:cs="Times New Roman"/>
          <w:bCs/>
          <w:lang w:val="ru-RU"/>
        </w:rPr>
        <w:t>5.3.</w:t>
      </w:r>
      <w:r w:rsidRPr="005272FB">
        <w:rPr>
          <w:rFonts w:ascii="Times New Roman" w:hAnsi="Times New Roman" w:cs="Times New Roman"/>
          <w:lang w:val="ru-RU"/>
        </w:rPr>
        <w:t xml:space="preserve"> Исполнитель вправе направлять Пациенту посредством Мобильного приложения, </w:t>
      </w:r>
      <w:proofErr w:type="spellStart"/>
      <w:r w:rsidRPr="005272FB">
        <w:rPr>
          <w:rFonts w:ascii="Times New Roman" w:hAnsi="Times New Roman" w:cs="Times New Roman"/>
          <w:lang w:val="ru-RU"/>
        </w:rPr>
        <w:t>push</w:t>
      </w:r>
      <w:proofErr w:type="spellEnd"/>
      <w:r w:rsidRPr="005272FB">
        <w:rPr>
          <w:rFonts w:ascii="Times New Roman" w:hAnsi="Times New Roman" w:cs="Times New Roman"/>
          <w:lang w:val="ru-RU"/>
        </w:rPr>
        <w:t>-уведомлений, SMS, электронной почты и иных предоставленных Пациентом каналов связи сообщения, связанные с использованием приложения, записью, оказанием и оплатой услуг, изменением времени приема, результатами Заказа, возвратами, программами и иными отношениями сторон. Рекламные сообщения направляются при наличии необходимого в соответствии с законодательством согласия.</w:t>
      </w:r>
    </w:p>
    <w:p w14:paraId="685A29DD" w14:textId="77777777" w:rsidR="0004359F" w:rsidRPr="005272FB" w:rsidRDefault="0004359F" w:rsidP="0004359F">
      <w:pPr>
        <w:keepNext/>
        <w:spacing w:before="100"/>
        <w:jc w:val="both"/>
        <w:rPr>
          <w:rFonts w:ascii="Times New Roman" w:hAnsi="Times New Roman" w:cs="Times New Roman"/>
          <w:lang w:val="ru-RU"/>
        </w:rPr>
      </w:pPr>
      <w:r w:rsidRPr="005272FB">
        <w:rPr>
          <w:rFonts w:ascii="Times New Roman" w:hAnsi="Times New Roman" w:cs="Times New Roman"/>
          <w:bCs/>
          <w:lang w:val="ru-RU"/>
        </w:rPr>
        <w:t>5.4.</w:t>
      </w:r>
      <w:r w:rsidRPr="005272FB">
        <w:rPr>
          <w:rFonts w:ascii="Times New Roman" w:hAnsi="Times New Roman" w:cs="Times New Roman"/>
          <w:lang w:val="ru-RU"/>
        </w:rPr>
        <w:t xml:space="preserve"> Пациент обязан предоставлять достоверные и актуальные контактные данные и самостоятельно обеспечивать конфиденциальность данных для доступа к учетной записи. Действия, совершенные с использованием учетной записи Пациента после его авторизации, считаются совершенными Пациентом, если им не доказано иное. Исполнитель не несет ответственности за последствия предоставления Пациентом недостоверных данных, утраты им средств доступа либо их передачи третьим лицам, за исключением случаев, когда такие последствия возникли по вине Исполнителя.</w:t>
      </w:r>
    </w:p>
    <w:p w14:paraId="6604E151" w14:textId="77777777" w:rsidR="0004359F" w:rsidRPr="005272FB" w:rsidRDefault="0004359F" w:rsidP="0004359F">
      <w:pPr>
        <w:keepNext/>
        <w:spacing w:before="100"/>
        <w:jc w:val="both"/>
        <w:rPr>
          <w:rFonts w:ascii="Times New Roman" w:hAnsi="Times New Roman" w:cs="Times New Roman"/>
          <w:lang w:val="ru-RU"/>
        </w:rPr>
      </w:pPr>
      <w:r w:rsidRPr="005272FB">
        <w:rPr>
          <w:rFonts w:ascii="Times New Roman" w:hAnsi="Times New Roman" w:cs="Times New Roman"/>
          <w:bCs/>
          <w:lang w:val="ru-RU"/>
        </w:rPr>
        <w:t>5.5.</w:t>
      </w:r>
      <w:r w:rsidRPr="005272FB">
        <w:rPr>
          <w:rFonts w:ascii="Times New Roman" w:hAnsi="Times New Roman" w:cs="Times New Roman"/>
          <w:lang w:val="ru-RU"/>
        </w:rPr>
        <w:t xml:space="preserve"> Исполнитель вправе временно ограничивать работу Мобильного приложения полностью или частично для проведения технических, профилактических и иных необходимых работ, а также при возникновении обстоятельств, не зависящих от Исполнителя. Такие ограничения сами по себе не являются нарушением обязательств Исполнителя при условии обеспечения возможности исполнения уже подтвержденных и оплаченных Заказов иным доступным способом.</w:t>
      </w:r>
    </w:p>
    <w:p w14:paraId="6444DF0D" w14:textId="77777777" w:rsidR="00343D79" w:rsidRPr="005272FB" w:rsidRDefault="00124298">
      <w:pPr>
        <w:keepNext/>
        <w:spacing w:before="100"/>
        <w:rPr>
          <w:rFonts w:ascii="Times New Roman" w:hAnsi="Times New Roman" w:cs="Times New Roman"/>
          <w:lang w:val="ru-RU"/>
        </w:rPr>
      </w:pPr>
      <w:r w:rsidRPr="005272FB">
        <w:rPr>
          <w:rFonts w:ascii="Times New Roman" w:hAnsi="Times New Roman" w:cs="Times New Roman"/>
          <w:b/>
          <w:sz w:val="22"/>
          <w:lang w:val="ru-RU"/>
        </w:rPr>
        <w:t>6. ОТВЕТСТВЕННОСТЬ</w:t>
      </w:r>
    </w:p>
    <w:p w14:paraId="412DF4E0"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 xml:space="preserve">6.1. Стороны несут ответственность по законодательству Республики Казахстан. </w:t>
      </w:r>
    </w:p>
    <w:p w14:paraId="1B181895"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6.2. Исполнитель не отвечает за последствия, вызванные исключительно умышленным сокрытием Пациентом существенных сведений, заведомо недостоверной информацией либо невыполнением обязательных медицинских рекомендаций, если доказаны причинная связь и отсутствие вины Исполнителя. Заказчик и Пациент возмещают документально подтвержденный прямой ущерб, причиненный их виновными противоправными действиями.</w:t>
      </w:r>
    </w:p>
    <w:p w14:paraId="0673D27E"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 xml:space="preserve">6.3. Исполнитель не отвечает за сбои банков, платежных сервисов, связи и иных внешних систем вне его разумного контроля, но обязан содействовать Заказчику и исполнить собственные обязательства. При форс-мажоре стороны уведомляют друг друга и уменьшают последствия; плата за </w:t>
      </w:r>
      <w:proofErr w:type="spellStart"/>
      <w:r w:rsidRPr="005272FB">
        <w:rPr>
          <w:rFonts w:ascii="Times New Roman" w:hAnsi="Times New Roman" w:cs="Times New Roman"/>
          <w:lang w:val="ru-RU"/>
        </w:rPr>
        <w:t>непредоставленную</w:t>
      </w:r>
      <w:proofErr w:type="spellEnd"/>
      <w:r w:rsidRPr="005272FB">
        <w:rPr>
          <w:rFonts w:ascii="Times New Roman" w:hAnsi="Times New Roman" w:cs="Times New Roman"/>
          <w:lang w:val="ru-RU"/>
        </w:rPr>
        <w:t xml:space="preserve"> часть услуги не удерживается, кроме фактически оказанного и допустимых подтвержденных расходов.</w:t>
      </w:r>
    </w:p>
    <w:p w14:paraId="245ECE64"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lastRenderedPageBreak/>
        <w:t>6.4. Ни одно условие Оферты не является отказом потребителя от обязательных прав и не применяется в части, противоречащей законодательству.</w:t>
      </w:r>
    </w:p>
    <w:p w14:paraId="6420A905" w14:textId="77777777" w:rsidR="00343D79" w:rsidRPr="005272FB" w:rsidRDefault="00124298">
      <w:pPr>
        <w:keepNext/>
        <w:spacing w:before="100"/>
        <w:rPr>
          <w:rFonts w:ascii="Times New Roman" w:hAnsi="Times New Roman" w:cs="Times New Roman"/>
          <w:lang w:val="ru-RU"/>
        </w:rPr>
      </w:pPr>
      <w:r w:rsidRPr="005272FB">
        <w:rPr>
          <w:rFonts w:ascii="Times New Roman" w:hAnsi="Times New Roman" w:cs="Times New Roman"/>
          <w:b/>
          <w:sz w:val="22"/>
          <w:lang w:val="ru-RU"/>
        </w:rPr>
        <w:t>7. ПРЕТЕНЗИИ И ЗАКЛЮЧИТЕЛЬНЫЕ УСЛОВИЯ</w:t>
      </w:r>
    </w:p>
    <w:p w14:paraId="540104B9"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7.</w:t>
      </w:r>
      <w:r w:rsidR="005272FB" w:rsidRPr="005272FB">
        <w:rPr>
          <w:rFonts w:ascii="Times New Roman" w:hAnsi="Times New Roman" w:cs="Times New Roman"/>
          <w:lang w:val="ru-RU"/>
        </w:rPr>
        <w:t>1</w:t>
      </w:r>
      <w:r w:rsidRPr="005272FB">
        <w:rPr>
          <w:rFonts w:ascii="Times New Roman" w:hAnsi="Times New Roman" w:cs="Times New Roman"/>
          <w:lang w:val="ru-RU"/>
        </w:rPr>
        <w:t>. К договору применяется законодательство Республики Казахстан; споры рассматриваются по установленной законом подсудности без ограничения прав потребителя на выбор способа защиты.</w:t>
      </w:r>
    </w:p>
    <w:p w14:paraId="461F1A3A"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7.</w:t>
      </w:r>
      <w:r w:rsidR="005272FB" w:rsidRPr="005272FB">
        <w:rPr>
          <w:rFonts w:ascii="Times New Roman" w:hAnsi="Times New Roman" w:cs="Times New Roman"/>
          <w:lang w:val="ru-RU"/>
        </w:rPr>
        <w:t>2</w:t>
      </w:r>
      <w:r w:rsidRPr="005272FB">
        <w:rPr>
          <w:rFonts w:ascii="Times New Roman" w:hAnsi="Times New Roman" w:cs="Times New Roman"/>
          <w:lang w:val="ru-RU"/>
        </w:rPr>
        <w:t>. Исполнитель вправе изменять Оферту только для будущих Заказов. К оплаченному Заказу применяется редакция, действовавшая при акцепте; условия действующей Программы не ухудшаются без отдельного согласия Заказчика, кроме обязательных изменений закона.</w:t>
      </w:r>
    </w:p>
    <w:p w14:paraId="323E07ED" w14:textId="77777777" w:rsidR="00343D79" w:rsidRPr="005272FB" w:rsidRDefault="00124298">
      <w:pPr>
        <w:jc w:val="both"/>
        <w:rPr>
          <w:rFonts w:ascii="Times New Roman" w:hAnsi="Times New Roman" w:cs="Times New Roman"/>
          <w:lang w:val="ru-RU"/>
        </w:rPr>
      </w:pPr>
      <w:r w:rsidRPr="005272FB">
        <w:rPr>
          <w:rFonts w:ascii="Times New Roman" w:hAnsi="Times New Roman" w:cs="Times New Roman"/>
          <w:lang w:val="ru-RU"/>
        </w:rPr>
        <w:t>7.</w:t>
      </w:r>
      <w:r w:rsidR="005272FB" w:rsidRPr="005272FB">
        <w:rPr>
          <w:rFonts w:ascii="Times New Roman" w:hAnsi="Times New Roman" w:cs="Times New Roman"/>
          <w:lang w:val="ru-RU"/>
        </w:rPr>
        <w:t>3</w:t>
      </w:r>
      <w:r w:rsidRPr="005272FB">
        <w:rPr>
          <w:rFonts w:ascii="Times New Roman" w:hAnsi="Times New Roman" w:cs="Times New Roman"/>
          <w:lang w:val="ru-RU"/>
        </w:rPr>
        <w:t>. Договор заключается в электронной форме. Оферта и обязательная информация размещаются на казахском и русском языках и доступны для сохранения. Недействительность отдельного условия не влияет на остальные; неурегулированные вопросы разрешаются по законодательству Республики Казахстан.</w:t>
      </w:r>
    </w:p>
    <w:p w14:paraId="10C2D54F" w14:textId="77777777" w:rsidR="00343D79" w:rsidRPr="005272FB" w:rsidRDefault="00124298">
      <w:pPr>
        <w:keepNext/>
        <w:spacing w:before="100"/>
        <w:rPr>
          <w:rFonts w:ascii="Times New Roman" w:hAnsi="Times New Roman" w:cs="Times New Roman"/>
          <w:lang w:val="ru-RU"/>
        </w:rPr>
      </w:pPr>
      <w:r w:rsidRPr="005272FB">
        <w:rPr>
          <w:rFonts w:ascii="Times New Roman" w:hAnsi="Times New Roman" w:cs="Times New Roman"/>
          <w:b/>
          <w:sz w:val="22"/>
          <w:lang w:val="ru-RU"/>
        </w:rPr>
        <w:t>8. РЕКВИЗИТЫ ИСПОЛНИТЕЛЯ</w:t>
      </w:r>
    </w:p>
    <w:p w14:paraId="1D7DF2BF" w14:textId="490EA308" w:rsidR="00343D79" w:rsidRPr="005272FB" w:rsidRDefault="00124298">
      <w:pPr>
        <w:spacing w:after="0"/>
        <w:rPr>
          <w:rFonts w:ascii="Times New Roman" w:hAnsi="Times New Roman" w:cs="Times New Roman"/>
          <w:lang w:val="ru-RU"/>
        </w:rPr>
      </w:pPr>
      <w:r w:rsidRPr="005272FB">
        <w:rPr>
          <w:rFonts w:ascii="Times New Roman" w:hAnsi="Times New Roman" w:cs="Times New Roman"/>
          <w:b/>
          <w:lang w:val="ru-RU"/>
        </w:rPr>
        <w:t xml:space="preserve">Полное наименование: </w:t>
      </w:r>
      <w:r w:rsidR="0089585F">
        <w:rPr>
          <w:rFonts w:ascii="Times New Roman" w:hAnsi="Times New Roman" w:cs="Times New Roman"/>
          <w:lang w:val="ru-RU"/>
        </w:rPr>
        <w:t>ТОО «</w:t>
      </w:r>
      <w:r w:rsidR="0089585F">
        <w:rPr>
          <w:rFonts w:ascii="Times New Roman" w:hAnsi="Times New Roman" w:cs="Times New Roman"/>
        </w:rPr>
        <w:t>Archimedes</w:t>
      </w:r>
      <w:r w:rsidR="0089585F" w:rsidRPr="0089585F">
        <w:rPr>
          <w:rFonts w:ascii="Times New Roman" w:hAnsi="Times New Roman" w:cs="Times New Roman"/>
          <w:lang w:val="ru-RU"/>
        </w:rPr>
        <w:t xml:space="preserve"> </w:t>
      </w:r>
      <w:r w:rsidR="0089585F">
        <w:rPr>
          <w:rFonts w:ascii="Times New Roman" w:hAnsi="Times New Roman" w:cs="Times New Roman"/>
        </w:rPr>
        <w:t>Medical</w:t>
      </w:r>
      <w:r w:rsidR="0089585F" w:rsidRPr="0089585F">
        <w:rPr>
          <w:rFonts w:ascii="Times New Roman" w:hAnsi="Times New Roman" w:cs="Times New Roman"/>
          <w:lang w:val="ru-RU"/>
        </w:rPr>
        <w:t xml:space="preserve"> </w:t>
      </w:r>
      <w:r w:rsidR="0089585F">
        <w:rPr>
          <w:rFonts w:ascii="Times New Roman" w:hAnsi="Times New Roman" w:cs="Times New Roman"/>
        </w:rPr>
        <w:t>Group</w:t>
      </w:r>
      <w:r w:rsidR="0089585F">
        <w:rPr>
          <w:rFonts w:ascii="Times New Roman" w:hAnsi="Times New Roman" w:cs="Times New Roman"/>
          <w:lang w:val="ru-RU"/>
        </w:rPr>
        <w:t>»</w:t>
      </w:r>
    </w:p>
    <w:p w14:paraId="03D641F6" w14:textId="3A4530F4" w:rsidR="00343D79" w:rsidRPr="005272FB" w:rsidRDefault="00124298">
      <w:pPr>
        <w:spacing w:after="0"/>
        <w:rPr>
          <w:rFonts w:ascii="Times New Roman" w:hAnsi="Times New Roman" w:cs="Times New Roman"/>
          <w:lang w:val="ru-RU"/>
        </w:rPr>
      </w:pPr>
      <w:r w:rsidRPr="005272FB">
        <w:rPr>
          <w:rFonts w:ascii="Times New Roman" w:hAnsi="Times New Roman" w:cs="Times New Roman"/>
          <w:b/>
          <w:lang w:val="ru-RU"/>
        </w:rPr>
        <w:t xml:space="preserve">БИН: </w:t>
      </w:r>
      <w:r w:rsidR="0089585F" w:rsidRPr="0089585F">
        <w:rPr>
          <w:rFonts w:ascii="Times New Roman" w:hAnsi="Times New Roman" w:cs="Times New Roman"/>
          <w:lang w:val="ru-RU"/>
        </w:rPr>
        <w:t>140940002809</w:t>
      </w:r>
    </w:p>
    <w:p w14:paraId="4DAD332A" w14:textId="1DBACD4A" w:rsidR="00343D79" w:rsidRPr="005272FB" w:rsidRDefault="00124298">
      <w:pPr>
        <w:spacing w:after="0"/>
        <w:rPr>
          <w:rFonts w:ascii="Times New Roman" w:hAnsi="Times New Roman" w:cs="Times New Roman"/>
          <w:lang w:val="ru-RU"/>
        </w:rPr>
      </w:pPr>
      <w:r w:rsidRPr="005272FB">
        <w:rPr>
          <w:rFonts w:ascii="Times New Roman" w:hAnsi="Times New Roman" w:cs="Times New Roman"/>
          <w:b/>
          <w:lang w:val="ru-RU"/>
        </w:rPr>
        <w:t xml:space="preserve">Юридический адрес: </w:t>
      </w:r>
      <w:r w:rsidR="0089585F">
        <w:rPr>
          <w:rFonts w:ascii="Times New Roman" w:hAnsi="Times New Roman" w:cs="Times New Roman"/>
          <w:lang w:val="ru-RU"/>
        </w:rPr>
        <w:t xml:space="preserve">Республика Казахстан, г. Алматы, пр. </w:t>
      </w:r>
      <w:proofErr w:type="spellStart"/>
      <w:r w:rsidR="0089585F">
        <w:rPr>
          <w:rFonts w:ascii="Times New Roman" w:hAnsi="Times New Roman" w:cs="Times New Roman"/>
          <w:lang w:val="ru-RU"/>
        </w:rPr>
        <w:t>Абылай</w:t>
      </w:r>
      <w:proofErr w:type="spellEnd"/>
      <w:r w:rsidR="0089585F">
        <w:rPr>
          <w:rFonts w:ascii="Times New Roman" w:hAnsi="Times New Roman" w:cs="Times New Roman"/>
          <w:lang w:val="ru-RU"/>
        </w:rPr>
        <w:t xml:space="preserve"> Хана, 77</w:t>
      </w:r>
    </w:p>
    <w:p w14:paraId="08909FF6" w14:textId="54DE2FA9" w:rsidR="00343D79" w:rsidRPr="005272FB" w:rsidRDefault="00124298">
      <w:pPr>
        <w:spacing w:after="0"/>
        <w:rPr>
          <w:rFonts w:ascii="Times New Roman" w:hAnsi="Times New Roman" w:cs="Times New Roman"/>
          <w:lang w:val="ru-RU"/>
        </w:rPr>
      </w:pPr>
      <w:r w:rsidRPr="005272FB">
        <w:rPr>
          <w:rFonts w:ascii="Times New Roman" w:hAnsi="Times New Roman" w:cs="Times New Roman"/>
          <w:b/>
          <w:lang w:val="ru-RU"/>
        </w:rPr>
        <w:t xml:space="preserve">Адрес(а) оказания услуг: </w:t>
      </w:r>
      <w:r w:rsidR="0089585F">
        <w:rPr>
          <w:rFonts w:ascii="Times New Roman" w:hAnsi="Times New Roman" w:cs="Times New Roman"/>
          <w:lang w:val="ru-RU"/>
        </w:rPr>
        <w:t xml:space="preserve">Республика Казахстан, г. Алматы, пр. </w:t>
      </w:r>
      <w:proofErr w:type="spellStart"/>
      <w:r w:rsidR="0089585F">
        <w:rPr>
          <w:rFonts w:ascii="Times New Roman" w:hAnsi="Times New Roman" w:cs="Times New Roman"/>
          <w:lang w:val="ru-RU"/>
        </w:rPr>
        <w:t>Абылай</w:t>
      </w:r>
      <w:proofErr w:type="spellEnd"/>
      <w:r w:rsidR="0089585F">
        <w:rPr>
          <w:rFonts w:ascii="Times New Roman" w:hAnsi="Times New Roman" w:cs="Times New Roman"/>
          <w:lang w:val="ru-RU"/>
        </w:rPr>
        <w:t xml:space="preserve"> Хана, 77</w:t>
      </w:r>
    </w:p>
    <w:p w14:paraId="2F5561B5" w14:textId="72569D91" w:rsidR="00343D79" w:rsidRPr="0089585F" w:rsidRDefault="00124298">
      <w:pPr>
        <w:spacing w:after="0"/>
        <w:rPr>
          <w:rFonts w:ascii="Times New Roman" w:hAnsi="Times New Roman" w:cs="Times New Roman"/>
          <w:lang w:val="ru-RU"/>
        </w:rPr>
      </w:pPr>
      <w:r w:rsidRPr="005272FB">
        <w:rPr>
          <w:rFonts w:ascii="Times New Roman" w:hAnsi="Times New Roman" w:cs="Times New Roman"/>
          <w:b/>
          <w:lang w:val="ru-RU"/>
        </w:rPr>
        <w:t xml:space="preserve">Лицензия: </w:t>
      </w:r>
      <w:r w:rsidRPr="005272FB">
        <w:rPr>
          <w:rFonts w:ascii="Times New Roman" w:hAnsi="Times New Roman" w:cs="Times New Roman"/>
          <w:lang w:val="ru-RU"/>
        </w:rPr>
        <w:t xml:space="preserve">№ </w:t>
      </w:r>
      <w:r w:rsidR="0089585F" w:rsidRPr="0089585F">
        <w:rPr>
          <w:rFonts w:ascii="Times New Roman" w:hAnsi="Times New Roman" w:cs="Times New Roman"/>
          <w:lang w:val="ru-RU"/>
        </w:rPr>
        <w:t>24015175</w:t>
      </w:r>
      <w:r w:rsidRPr="005272FB">
        <w:rPr>
          <w:rFonts w:ascii="Times New Roman" w:hAnsi="Times New Roman" w:cs="Times New Roman"/>
          <w:lang w:val="ru-RU"/>
        </w:rPr>
        <w:t xml:space="preserve"> от </w:t>
      </w:r>
      <w:r w:rsidR="0089585F" w:rsidRPr="0089585F">
        <w:rPr>
          <w:rFonts w:ascii="Times New Roman" w:hAnsi="Times New Roman" w:cs="Times New Roman"/>
          <w:lang w:val="ru-RU"/>
        </w:rPr>
        <w:t>04.04.2024</w:t>
      </w:r>
      <w:r w:rsidRPr="005272FB">
        <w:rPr>
          <w:rFonts w:ascii="Times New Roman" w:hAnsi="Times New Roman" w:cs="Times New Roman"/>
          <w:lang w:val="ru-RU"/>
        </w:rPr>
        <w:t xml:space="preserve">, выдана </w:t>
      </w:r>
      <w:r w:rsidR="0089585F" w:rsidRPr="0089585F">
        <w:rPr>
          <w:rFonts w:ascii="Times New Roman" w:hAnsi="Times New Roman" w:cs="Times New Roman"/>
          <w:lang w:val="ru-RU"/>
        </w:rPr>
        <w:t>Республиканск</w:t>
      </w:r>
      <w:r w:rsidR="0089585F">
        <w:rPr>
          <w:rFonts w:ascii="Times New Roman" w:hAnsi="Times New Roman" w:cs="Times New Roman"/>
          <w:lang w:val="ru-RU"/>
        </w:rPr>
        <w:t>им</w:t>
      </w:r>
      <w:r w:rsidR="0089585F" w:rsidRPr="0089585F">
        <w:rPr>
          <w:rFonts w:ascii="Times New Roman" w:hAnsi="Times New Roman" w:cs="Times New Roman"/>
          <w:lang w:val="ru-RU"/>
        </w:rPr>
        <w:t xml:space="preserve"> государственн</w:t>
      </w:r>
      <w:r w:rsidR="0089585F">
        <w:rPr>
          <w:rFonts w:ascii="Times New Roman" w:hAnsi="Times New Roman" w:cs="Times New Roman"/>
          <w:lang w:val="ru-RU"/>
        </w:rPr>
        <w:t>ым</w:t>
      </w:r>
      <w:r w:rsidR="0089585F" w:rsidRPr="0089585F">
        <w:rPr>
          <w:rFonts w:ascii="Times New Roman" w:hAnsi="Times New Roman" w:cs="Times New Roman"/>
          <w:lang w:val="ru-RU"/>
        </w:rPr>
        <w:t xml:space="preserve"> учреждение</w:t>
      </w:r>
      <w:r w:rsidR="0089585F">
        <w:rPr>
          <w:rFonts w:ascii="Times New Roman" w:hAnsi="Times New Roman" w:cs="Times New Roman"/>
          <w:lang w:val="ru-RU"/>
        </w:rPr>
        <w:t>м</w:t>
      </w:r>
      <w:r w:rsidR="0089585F" w:rsidRPr="0089585F">
        <w:rPr>
          <w:rFonts w:ascii="Times New Roman" w:hAnsi="Times New Roman" w:cs="Times New Roman"/>
          <w:lang w:val="ru-RU"/>
        </w:rPr>
        <w:t xml:space="preserve"> "Департамент Комитета медицинского и фармацевтического контроля Министерства здравоохранения Республики Казахстан по городу Алматы"</w:t>
      </w:r>
      <w:r w:rsidRPr="005272FB">
        <w:rPr>
          <w:rFonts w:ascii="Times New Roman" w:hAnsi="Times New Roman" w:cs="Times New Roman"/>
          <w:lang w:val="ru-RU"/>
        </w:rPr>
        <w:t xml:space="preserve">; подвиды: </w:t>
      </w:r>
      <w:r w:rsidR="0089585F" w:rsidRPr="0089585F">
        <w:rPr>
          <w:rFonts w:ascii="Times New Roman" w:hAnsi="Times New Roman" w:cs="Times New Roman"/>
          <w:lang w:val="ru-RU"/>
        </w:rPr>
        <w:t>Медицинская деятельность</w:t>
      </w:r>
    </w:p>
    <w:p w14:paraId="79921F36" w14:textId="12795568" w:rsidR="00343D79" w:rsidRPr="005272FB" w:rsidRDefault="00124298">
      <w:pPr>
        <w:spacing w:after="0"/>
        <w:rPr>
          <w:rFonts w:ascii="Times New Roman" w:hAnsi="Times New Roman" w:cs="Times New Roman"/>
          <w:lang w:val="ru-RU"/>
        </w:rPr>
      </w:pPr>
      <w:r w:rsidRPr="005272FB">
        <w:rPr>
          <w:rFonts w:ascii="Times New Roman" w:hAnsi="Times New Roman" w:cs="Times New Roman"/>
          <w:b/>
          <w:lang w:val="ru-RU"/>
        </w:rPr>
        <w:t xml:space="preserve">Телефон / служба поддержки: </w:t>
      </w:r>
      <w:r w:rsidR="0089585F">
        <w:rPr>
          <w:rFonts w:ascii="Times New Roman" w:hAnsi="Times New Roman" w:cs="Times New Roman"/>
          <w:lang w:val="ru-RU"/>
        </w:rPr>
        <w:t>9080 (бесплатно с мобильного)</w:t>
      </w:r>
    </w:p>
    <w:p w14:paraId="75C45F3D" w14:textId="3D07E6CC" w:rsidR="00343D79" w:rsidRPr="0089585F" w:rsidRDefault="00124298">
      <w:pPr>
        <w:spacing w:after="0"/>
        <w:rPr>
          <w:rFonts w:ascii="Times New Roman" w:hAnsi="Times New Roman" w:cs="Times New Roman"/>
          <w:lang w:val="ru-RU"/>
        </w:rPr>
      </w:pPr>
      <w:r w:rsidRPr="005272FB">
        <w:rPr>
          <w:rFonts w:ascii="Times New Roman" w:hAnsi="Times New Roman" w:cs="Times New Roman"/>
          <w:b/>
          <w:lang w:val="ru-RU"/>
        </w:rPr>
        <w:t>Электронная почта:</w:t>
      </w:r>
      <w:r w:rsidR="0089585F">
        <w:rPr>
          <w:rFonts w:ascii="Times New Roman" w:hAnsi="Times New Roman" w:cs="Times New Roman"/>
          <w:lang w:val="ru-RU"/>
        </w:rPr>
        <w:t xml:space="preserve"> </w:t>
      </w:r>
      <w:hyperlink r:id="rId8" w:history="1">
        <w:r w:rsidR="0089585F" w:rsidRPr="00296C99">
          <w:rPr>
            <w:rStyle w:val="aff8"/>
            <w:rFonts w:ascii="Times New Roman" w:hAnsi="Times New Roman" w:cs="Times New Roman"/>
          </w:rPr>
          <w:t>info</w:t>
        </w:r>
        <w:r w:rsidR="0089585F" w:rsidRPr="00296C99">
          <w:rPr>
            <w:rStyle w:val="aff8"/>
            <w:rFonts w:ascii="Times New Roman" w:hAnsi="Times New Roman" w:cs="Times New Roman"/>
            <w:lang w:val="ru-RU"/>
          </w:rPr>
          <w:t>@</w:t>
        </w:r>
        <w:proofErr w:type="spellStart"/>
        <w:r w:rsidR="0089585F" w:rsidRPr="00296C99">
          <w:rPr>
            <w:rStyle w:val="aff8"/>
            <w:rFonts w:ascii="Times New Roman" w:hAnsi="Times New Roman" w:cs="Times New Roman"/>
          </w:rPr>
          <w:t>archimedes</w:t>
        </w:r>
        <w:proofErr w:type="spellEnd"/>
        <w:r w:rsidR="0089585F" w:rsidRPr="00296C99">
          <w:rPr>
            <w:rStyle w:val="aff8"/>
            <w:rFonts w:ascii="Times New Roman" w:hAnsi="Times New Roman" w:cs="Times New Roman"/>
            <w:lang w:val="ru-RU"/>
          </w:rPr>
          <w:t>.</w:t>
        </w:r>
        <w:proofErr w:type="spellStart"/>
        <w:r w:rsidR="0089585F" w:rsidRPr="00296C99">
          <w:rPr>
            <w:rStyle w:val="aff8"/>
            <w:rFonts w:ascii="Times New Roman" w:hAnsi="Times New Roman" w:cs="Times New Roman"/>
          </w:rPr>
          <w:t>kz</w:t>
        </w:r>
        <w:proofErr w:type="spellEnd"/>
      </w:hyperlink>
      <w:r w:rsidR="0089585F" w:rsidRPr="0089585F">
        <w:rPr>
          <w:rFonts w:ascii="Times New Roman" w:hAnsi="Times New Roman" w:cs="Times New Roman"/>
          <w:lang w:val="ru-RU"/>
        </w:rPr>
        <w:t xml:space="preserve"> </w:t>
      </w:r>
    </w:p>
    <w:p w14:paraId="0986947C" w14:textId="023BF309" w:rsidR="00343D79" w:rsidRPr="005272FB" w:rsidRDefault="00124298">
      <w:pPr>
        <w:spacing w:after="0"/>
        <w:rPr>
          <w:rFonts w:ascii="Times New Roman" w:hAnsi="Times New Roman" w:cs="Times New Roman"/>
          <w:lang w:val="ru-RU"/>
        </w:rPr>
      </w:pPr>
      <w:r w:rsidRPr="005272FB">
        <w:rPr>
          <w:rFonts w:ascii="Times New Roman" w:hAnsi="Times New Roman" w:cs="Times New Roman"/>
          <w:b/>
          <w:lang w:val="ru-RU"/>
        </w:rPr>
        <w:t xml:space="preserve">Претензии и возвраты: </w:t>
      </w:r>
      <w:hyperlink r:id="rId9" w:history="1">
        <w:r w:rsidR="0089585F" w:rsidRPr="00296C99">
          <w:rPr>
            <w:rStyle w:val="aff8"/>
            <w:rFonts w:ascii="Times New Roman" w:hAnsi="Times New Roman" w:cs="Times New Roman"/>
          </w:rPr>
          <w:t>info</w:t>
        </w:r>
        <w:r w:rsidR="0089585F" w:rsidRPr="00296C99">
          <w:rPr>
            <w:rStyle w:val="aff8"/>
            <w:rFonts w:ascii="Times New Roman" w:hAnsi="Times New Roman" w:cs="Times New Roman"/>
            <w:lang w:val="ru-RU"/>
          </w:rPr>
          <w:t>@</w:t>
        </w:r>
        <w:proofErr w:type="spellStart"/>
        <w:r w:rsidR="0089585F" w:rsidRPr="00296C99">
          <w:rPr>
            <w:rStyle w:val="aff8"/>
            <w:rFonts w:ascii="Times New Roman" w:hAnsi="Times New Roman" w:cs="Times New Roman"/>
          </w:rPr>
          <w:t>archimedes</w:t>
        </w:r>
        <w:proofErr w:type="spellEnd"/>
        <w:r w:rsidR="0089585F" w:rsidRPr="00296C99">
          <w:rPr>
            <w:rStyle w:val="aff8"/>
            <w:rFonts w:ascii="Times New Roman" w:hAnsi="Times New Roman" w:cs="Times New Roman"/>
            <w:lang w:val="ru-RU"/>
          </w:rPr>
          <w:t>.</w:t>
        </w:r>
        <w:proofErr w:type="spellStart"/>
        <w:r w:rsidR="0089585F" w:rsidRPr="00296C99">
          <w:rPr>
            <w:rStyle w:val="aff8"/>
            <w:rFonts w:ascii="Times New Roman" w:hAnsi="Times New Roman" w:cs="Times New Roman"/>
          </w:rPr>
          <w:t>kz</w:t>
        </w:r>
        <w:proofErr w:type="spellEnd"/>
      </w:hyperlink>
    </w:p>
    <w:p w14:paraId="0AFB0D20" w14:textId="60409D51" w:rsidR="00343D79" w:rsidRPr="005272FB" w:rsidRDefault="00124298">
      <w:pPr>
        <w:spacing w:after="0"/>
        <w:rPr>
          <w:rFonts w:ascii="Times New Roman" w:hAnsi="Times New Roman" w:cs="Times New Roman"/>
          <w:lang w:val="ru-RU"/>
        </w:rPr>
      </w:pPr>
      <w:r w:rsidRPr="005272FB">
        <w:rPr>
          <w:rFonts w:ascii="Times New Roman" w:hAnsi="Times New Roman" w:cs="Times New Roman"/>
          <w:b/>
          <w:lang w:val="ru-RU"/>
        </w:rPr>
        <w:t>Контакт по персональным данным:</w:t>
      </w:r>
      <w:r w:rsidR="0089585F" w:rsidRPr="005272FB">
        <w:rPr>
          <w:rFonts w:ascii="Times New Roman" w:hAnsi="Times New Roman" w:cs="Times New Roman"/>
          <w:b/>
          <w:lang w:val="ru-RU"/>
        </w:rPr>
        <w:t xml:space="preserve"> </w:t>
      </w:r>
      <w:hyperlink r:id="rId10" w:history="1">
        <w:r w:rsidR="0089585F" w:rsidRPr="00296C99">
          <w:rPr>
            <w:rStyle w:val="aff8"/>
            <w:rFonts w:ascii="Times New Roman" w:hAnsi="Times New Roman" w:cs="Times New Roman"/>
          </w:rPr>
          <w:t>info</w:t>
        </w:r>
        <w:r w:rsidR="0089585F" w:rsidRPr="00296C99">
          <w:rPr>
            <w:rStyle w:val="aff8"/>
            <w:rFonts w:ascii="Times New Roman" w:hAnsi="Times New Roman" w:cs="Times New Roman"/>
            <w:lang w:val="ru-RU"/>
          </w:rPr>
          <w:t>@</w:t>
        </w:r>
        <w:proofErr w:type="spellStart"/>
        <w:r w:rsidR="0089585F" w:rsidRPr="00296C99">
          <w:rPr>
            <w:rStyle w:val="aff8"/>
            <w:rFonts w:ascii="Times New Roman" w:hAnsi="Times New Roman" w:cs="Times New Roman"/>
          </w:rPr>
          <w:t>archimedes</w:t>
        </w:r>
        <w:proofErr w:type="spellEnd"/>
        <w:r w:rsidR="0089585F" w:rsidRPr="00296C99">
          <w:rPr>
            <w:rStyle w:val="aff8"/>
            <w:rFonts w:ascii="Times New Roman" w:hAnsi="Times New Roman" w:cs="Times New Roman"/>
            <w:lang w:val="ru-RU"/>
          </w:rPr>
          <w:t>.</w:t>
        </w:r>
        <w:proofErr w:type="spellStart"/>
        <w:r w:rsidR="0089585F" w:rsidRPr="00296C99">
          <w:rPr>
            <w:rStyle w:val="aff8"/>
            <w:rFonts w:ascii="Times New Roman" w:hAnsi="Times New Roman" w:cs="Times New Roman"/>
          </w:rPr>
          <w:t>kz</w:t>
        </w:r>
        <w:proofErr w:type="spellEnd"/>
      </w:hyperlink>
    </w:p>
    <w:p w14:paraId="5C334151" w14:textId="76F18F11" w:rsidR="00343D79" w:rsidRPr="0089585F" w:rsidRDefault="00124298">
      <w:pPr>
        <w:spacing w:after="0"/>
        <w:rPr>
          <w:rFonts w:ascii="Times New Roman" w:hAnsi="Times New Roman" w:cs="Times New Roman"/>
          <w:lang w:val="ru-RU"/>
        </w:rPr>
      </w:pPr>
      <w:r w:rsidRPr="005272FB">
        <w:rPr>
          <w:rFonts w:ascii="Times New Roman" w:hAnsi="Times New Roman" w:cs="Times New Roman"/>
          <w:b/>
          <w:lang w:val="ru-RU"/>
        </w:rPr>
        <w:t xml:space="preserve">Страница документов и обязательной информации: </w:t>
      </w:r>
      <w:hyperlink r:id="rId11" w:history="1">
        <w:r w:rsidR="0089585F" w:rsidRPr="00296C99">
          <w:rPr>
            <w:rStyle w:val="aff8"/>
            <w:rFonts w:ascii="Times New Roman" w:hAnsi="Times New Roman" w:cs="Times New Roman"/>
          </w:rPr>
          <w:t>www</w:t>
        </w:r>
        <w:r w:rsidR="0089585F" w:rsidRPr="00296C99">
          <w:rPr>
            <w:rStyle w:val="aff8"/>
            <w:rFonts w:ascii="Times New Roman" w:hAnsi="Times New Roman" w:cs="Times New Roman"/>
            <w:lang w:val="ru-RU"/>
          </w:rPr>
          <w:t>.</w:t>
        </w:r>
        <w:proofErr w:type="spellStart"/>
        <w:r w:rsidR="0089585F" w:rsidRPr="00296C99">
          <w:rPr>
            <w:rStyle w:val="aff8"/>
            <w:rFonts w:ascii="Times New Roman" w:hAnsi="Times New Roman" w:cs="Times New Roman"/>
          </w:rPr>
          <w:t>archimedes</w:t>
        </w:r>
        <w:proofErr w:type="spellEnd"/>
        <w:r w:rsidR="0089585F" w:rsidRPr="00296C99">
          <w:rPr>
            <w:rStyle w:val="aff8"/>
            <w:rFonts w:ascii="Times New Roman" w:hAnsi="Times New Roman" w:cs="Times New Roman"/>
            <w:lang w:val="ru-RU"/>
          </w:rPr>
          <w:t>.</w:t>
        </w:r>
        <w:proofErr w:type="spellStart"/>
        <w:r w:rsidR="0089585F" w:rsidRPr="00296C99">
          <w:rPr>
            <w:rStyle w:val="aff8"/>
            <w:rFonts w:ascii="Times New Roman" w:hAnsi="Times New Roman" w:cs="Times New Roman"/>
          </w:rPr>
          <w:t>kz</w:t>
        </w:r>
        <w:proofErr w:type="spellEnd"/>
      </w:hyperlink>
      <w:r w:rsidR="0089585F" w:rsidRPr="0089585F">
        <w:rPr>
          <w:rFonts w:ascii="Times New Roman" w:hAnsi="Times New Roman" w:cs="Times New Roman"/>
          <w:lang w:val="ru-RU"/>
        </w:rPr>
        <w:t xml:space="preserve"> </w:t>
      </w:r>
    </w:p>
    <w:p w14:paraId="63B1ABD6" w14:textId="7EB430DF" w:rsidR="00343D79" w:rsidRPr="005272FB" w:rsidRDefault="00124298">
      <w:pPr>
        <w:spacing w:after="0"/>
        <w:rPr>
          <w:rFonts w:ascii="Times New Roman" w:hAnsi="Times New Roman" w:cs="Times New Roman"/>
          <w:lang w:val="ru-RU"/>
        </w:rPr>
      </w:pPr>
      <w:r w:rsidRPr="005272FB">
        <w:rPr>
          <w:rFonts w:ascii="Times New Roman" w:hAnsi="Times New Roman" w:cs="Times New Roman"/>
          <w:b/>
          <w:lang w:val="ru-RU"/>
        </w:rPr>
        <w:t>Режим работы</w:t>
      </w:r>
      <w:proofErr w:type="gramStart"/>
      <w:r w:rsidRPr="005272FB">
        <w:rPr>
          <w:rFonts w:ascii="Times New Roman" w:hAnsi="Times New Roman" w:cs="Times New Roman"/>
          <w:b/>
          <w:lang w:val="ru-RU"/>
        </w:rPr>
        <w:t xml:space="preserve">: </w:t>
      </w:r>
      <w:r w:rsidR="0089585F" w:rsidRPr="0089585F">
        <w:rPr>
          <w:rFonts w:ascii="Times New Roman" w:hAnsi="Times New Roman" w:cs="Times New Roman"/>
          <w:lang w:val="ru-RU"/>
        </w:rPr>
        <w:t>Ежедневно</w:t>
      </w:r>
      <w:proofErr w:type="gramEnd"/>
      <w:r w:rsidR="0089585F" w:rsidRPr="0089585F">
        <w:rPr>
          <w:rFonts w:ascii="Times New Roman" w:hAnsi="Times New Roman" w:cs="Times New Roman"/>
          <w:lang w:val="ru-RU"/>
        </w:rPr>
        <w:t xml:space="preserve"> с 08:00 до 20:00</w:t>
      </w:r>
    </w:p>
    <w:sectPr w:rsidR="00343D79" w:rsidRPr="005272FB" w:rsidSect="00034616">
      <w:footerReference w:type="default" r:id="rId12"/>
      <w:pgSz w:w="11906" w:h="16838"/>
      <w:pgMar w:top="680" w:right="879" w:bottom="652" w:left="935"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2192E" w14:textId="77777777" w:rsidR="0007123B" w:rsidRDefault="0007123B">
      <w:pPr>
        <w:spacing w:after="0"/>
      </w:pPr>
      <w:r>
        <w:separator/>
      </w:r>
    </w:p>
  </w:endnote>
  <w:endnote w:type="continuationSeparator" w:id="0">
    <w:p w14:paraId="10C362F3" w14:textId="77777777" w:rsidR="0007123B" w:rsidRDefault="000712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2C2C9" w14:textId="77777777" w:rsidR="00343D79" w:rsidRDefault="00343D79">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FEB48" w14:textId="77777777" w:rsidR="0007123B" w:rsidRDefault="0007123B">
      <w:pPr>
        <w:spacing w:after="0"/>
      </w:pPr>
      <w:r>
        <w:separator/>
      </w:r>
    </w:p>
  </w:footnote>
  <w:footnote w:type="continuationSeparator" w:id="0">
    <w:p w14:paraId="41C93120" w14:textId="77777777" w:rsidR="0007123B" w:rsidRDefault="000712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9F"/>
    <w:rsid w:val="0006063C"/>
    <w:rsid w:val="0007123B"/>
    <w:rsid w:val="00124298"/>
    <w:rsid w:val="0015074B"/>
    <w:rsid w:val="00166D4C"/>
    <w:rsid w:val="0029639D"/>
    <w:rsid w:val="00326F90"/>
    <w:rsid w:val="00343D79"/>
    <w:rsid w:val="005272FB"/>
    <w:rsid w:val="0089585F"/>
    <w:rsid w:val="00AA1D8D"/>
    <w:rsid w:val="00B47730"/>
    <w:rsid w:val="00C07EA2"/>
    <w:rsid w:val="00CB0664"/>
    <w:rsid w:val="00E14E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F6888"/>
  <w14:defaultImageDpi w14:val="300"/>
  <w15:docId w15:val="{F21021CA-335C-44AF-823D-FCD7CBECA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20" w:line="240" w:lineRule="auto"/>
    </w:pPr>
    <w:rPr>
      <w:rFonts w:ascii="Arial" w:eastAsia="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89585F"/>
    <w:rPr>
      <w:color w:val="0000FF" w:themeColor="hyperlink"/>
      <w:u w:val="single"/>
    </w:rPr>
  </w:style>
  <w:style w:type="character" w:styleId="aff9">
    <w:name w:val="Unresolved Mention"/>
    <w:basedOn w:val="a2"/>
    <w:uiPriority w:val="99"/>
    <w:semiHidden/>
    <w:unhideWhenUsed/>
    <w:rsid w:val="008958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37294">
      <w:bodyDiv w:val="1"/>
      <w:marLeft w:val="0"/>
      <w:marRight w:val="0"/>
      <w:marTop w:val="0"/>
      <w:marBottom w:val="0"/>
      <w:divBdr>
        <w:top w:val="none" w:sz="0" w:space="0" w:color="auto"/>
        <w:left w:val="none" w:sz="0" w:space="0" w:color="auto"/>
        <w:bottom w:val="none" w:sz="0" w:space="0" w:color="auto"/>
        <w:right w:val="none" w:sz="0" w:space="0" w:color="auto"/>
      </w:divBdr>
    </w:div>
    <w:div w:id="993801390">
      <w:bodyDiv w:val="1"/>
      <w:marLeft w:val="0"/>
      <w:marRight w:val="0"/>
      <w:marTop w:val="0"/>
      <w:marBottom w:val="0"/>
      <w:divBdr>
        <w:top w:val="none" w:sz="0" w:space="0" w:color="auto"/>
        <w:left w:val="none" w:sz="0" w:space="0" w:color="auto"/>
        <w:bottom w:val="none" w:sz="0" w:space="0" w:color="auto"/>
        <w:right w:val="none" w:sz="0" w:space="0" w:color="auto"/>
      </w:divBdr>
    </w:div>
    <w:div w:id="1110008904">
      <w:bodyDiv w:val="1"/>
      <w:marLeft w:val="0"/>
      <w:marRight w:val="0"/>
      <w:marTop w:val="0"/>
      <w:marBottom w:val="0"/>
      <w:divBdr>
        <w:top w:val="none" w:sz="0" w:space="0" w:color="auto"/>
        <w:left w:val="none" w:sz="0" w:space="0" w:color="auto"/>
        <w:bottom w:val="none" w:sz="0" w:space="0" w:color="auto"/>
        <w:right w:val="none" w:sz="0" w:space="0" w:color="auto"/>
      </w:divBdr>
    </w:div>
    <w:div w:id="18666268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archimedes.kz"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rchimedes.kz" TargetMode="External"/><Relationship Id="rId5" Type="http://schemas.openxmlformats.org/officeDocument/2006/relationships/webSettings" Target="webSettings.xml"/><Relationship Id="rId10" Type="http://schemas.openxmlformats.org/officeDocument/2006/relationships/hyperlink" Target="mailto:info@archimedes.kz" TargetMode="External"/><Relationship Id="rId4" Type="http://schemas.openxmlformats.org/officeDocument/2006/relationships/settings" Target="settings.xml"/><Relationship Id="rId9" Type="http://schemas.openxmlformats.org/officeDocument/2006/relationships/hyperlink" Target="mailto:info@archimedes.kz"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E71DE4-90E2-4792-A0C3-ADEFBE49F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1907</Words>
  <Characters>10873</Characters>
  <Application>Microsoft Office Word</Application>
  <DocSecurity>0</DocSecurity>
  <Lines>90</Lines>
  <Paragraphs>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Публичная оферта на платные медицинские услуги через мобильное приложение — краткая редакция</vt:lpstr>
      <vt:lpstr/>
    </vt:vector>
  </TitlesOfParts>
  <Manager/>
  <Company/>
  <LinksUpToDate>false</LinksUpToDate>
  <CharactersWithSpaces>12755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Публичная оферта на платные медицинские услуги через мобильное приложение — краткая редакция</dc:title>
  <dc:subject>Краткая публичная оферта с учетом ключевых юридических рисков</dc:subject>
  <dc:creator/>
  <cp:keywords>публичная оферта, медицинские услуги, мобильное приложение, Казахстан</cp:keywords>
  <dc:description/>
  <cp:lastModifiedBy>Yerzhan Nurkhanov</cp:lastModifiedBy>
  <cp:revision>4</cp:revision>
  <dcterms:created xsi:type="dcterms:W3CDTF">2013-12-23T23:15:00Z</dcterms:created>
  <dcterms:modified xsi:type="dcterms:W3CDTF">2026-08-24T09:17:00Z</dcterms:modified>
  <cp:category/>
</cp:coreProperties>
</file>